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3B6E"/>
          <w:sz w:val="44"/>
        </w:rPr>
        <w:t>EMBRIAGADOS CRUD</w:t>
      </w:r>
    </w:p>
    <w:p>
      <w:r>
        <w:rPr>
          <w:color w:val="6B6B9C"/>
          <w:sz w:val="20"/>
        </w:rPr>
        <w:t>Proyecto Electiva I - Joan Sebastian Mosquera Solis · Nicolas</w:t>
        <w:br/>
        <w:t>GUIA DE EJECUCION DEL PROYECTO</w:t>
      </w:r>
    </w:p>
    <w:p/>
    <w:p>
      <w:r>
        <w:t xml:space="preserve">Estos pasos permiten correr el sistema completo en el PC Windows. Necesitas </w:t>
      </w:r>
      <w:r>
        <w:rPr>
          <w:b/>
        </w:rPr>
        <w:t>Node.js 20+</w:t>
      </w:r>
      <w:r>
        <w:t xml:space="preserve"> instalado.</w:t>
      </w:r>
    </w:p>
    <w:p>
      <w:pPr>
        <w:pStyle w:val="Heading1"/>
      </w:pPr>
      <w:r>
        <w:t>Paso 1 - Abrir dos ventanas de cmd</w:t>
      </w:r>
    </w:p>
    <w:p>
      <w:r>
        <w:t xml:space="preserve">Presiona la tecla Windows, escribe </w:t>
      </w:r>
      <w:r>
        <w:rPr>
          <w:rFonts w:ascii="Consolas" w:hAnsi="Consolas"/>
          <w:color w:val="7C3AED"/>
          <w:sz w:val="20"/>
        </w:rPr>
        <w:t>cmd</w:t>
      </w:r>
      <w:r>
        <w:t xml:space="preserve"> y presiona Enter dos veces para tener </w:t>
      </w:r>
      <w:r>
        <w:rPr>
          <w:b/>
        </w:rPr>
        <w:t>2 ventanas</w:t>
      </w:r>
      <w:r>
        <w:t>.</w:t>
      </w:r>
    </w:p>
    <w:p>
      <w:pPr>
        <w:pStyle w:val="Heading1"/>
      </w:pPr>
      <w:r>
        <w:t>Paso 2 - Encender el motor (backend) - ventana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cd "C:\Users\ACER NITRO 5\Desktop\appppppsss\archivembriagados\universidad-embriagados\backend"</w:t>
            </w:r>
            <w:r>
              <w:br/>
            </w:r>
            <w:r>
              <w:rPr>
                <w:rFonts w:ascii="Consolas" w:hAnsi="Consolas"/>
                <w:sz w:val="18"/>
              </w:rPr>
              <w:t>npm start</w:t>
            </w:r>
          </w:p>
        </w:tc>
      </w:tr>
    </w:tbl>
    <w:p/>
    <w:p>
      <w:r>
        <w:t>Deja esta ventana abierta. Debe aparecer el mensaje 'API Embriagados' y el puerto 3001.</w:t>
      </w:r>
    </w:p>
    <w:p>
      <w:pPr>
        <w:pStyle w:val="Heading1"/>
      </w:pPr>
      <w:r>
        <w:t>Paso 3 - Encender la cara (frontend) - ventana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cd "C:\Users\ACER NITRO 5\Desktop\appppppsss\archivembriagados\universidad-embriagados\frontend"</w:t>
            </w:r>
            <w:r>
              <w:br/>
            </w:r>
            <w:r>
              <w:rPr>
                <w:rFonts w:ascii="Consolas" w:hAnsi="Consolas"/>
                <w:sz w:val="18"/>
              </w:rPr>
              <w:t>npm run dev</w:t>
            </w:r>
          </w:p>
        </w:tc>
      </w:tr>
    </w:tbl>
    <w:p/>
    <w:p>
      <w:r>
        <w:t>Deja esta ventana abierta. Aparecera el mensaje 'Local: http://localhost:5173'.</w:t>
      </w:r>
    </w:p>
    <w:p>
      <w:pPr>
        <w:pStyle w:val="Heading1"/>
      </w:pPr>
      <w:r>
        <w:t>Paso 4 - Abrir el sistema</w:t>
      </w:r>
    </w:p>
    <w:p>
      <w:r>
        <w:t xml:space="preserve">Abre el navegador (Chrome o Edge) y escribe: </w:t>
      </w:r>
      <w:r>
        <w:rPr>
          <w:b/>
        </w:rPr>
        <w:t>http://localhost:5173</w:t>
      </w:r>
    </w:p>
    <w:p>
      <w:pPr>
        <w:pStyle w:val="ListBullet"/>
      </w:pPr>
      <w:r>
        <w:t>Veras el panel con 5 pestanas: Productos, Categorias, Ingredientes, Clientes, Ventas.</w:t>
      </w:r>
    </w:p>
    <w:p>
      <w:pPr>
        <w:pStyle w:val="ListBullet"/>
      </w:pPr>
      <w:r>
        <w:t>Los datos de ejemplo se crean solos la primera vez (granizados, clientes, etc.).</w:t>
      </w:r>
    </w:p>
    <w:p>
      <w:pPr>
        <w:pStyle w:val="Heading1"/>
      </w:pPr>
      <w:r>
        <w:t>Paso 5 - Correr las pruebas automaticas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cd "C:\Users\ACER NITRO 5\Desktop\appppppsss\archivembriagados\universidad-embriagados\backend"</w:t>
            </w:r>
            <w:r>
              <w:br/>
            </w:r>
            <w:r>
              <w:rPr>
                <w:rFonts w:ascii="Consolas" w:hAnsi="Consolas"/>
                <w:sz w:val="18"/>
              </w:rPr>
              <w:t>npm test</w:t>
            </w:r>
          </w:p>
        </w:tc>
      </w:tr>
    </w:tbl>
    <w:p/>
    <w:p>
      <w:r>
        <w:t xml:space="preserve">Resultado esperado: </w:t>
      </w:r>
      <w:r>
        <w:rPr>
          <w:rFonts w:ascii="Consolas" w:hAnsi="Consolas"/>
          <w:color w:val="7C3AED"/>
          <w:sz w:val="20"/>
        </w:rPr>
        <w:t>pass 10 · fail 0</w:t>
      </w:r>
      <w:r>
        <w:t xml:space="preserve"> (10 pruebas en verde).</w:t>
      </w:r>
    </w:p>
    <w:p>
      <w:pPr>
        <w:pStyle w:val="Heading1"/>
      </w:pPr>
      <w:r>
        <w:t>Apagar el sistema</w:t>
      </w:r>
    </w:p>
    <w:p>
      <w:r>
        <w:t>Cierra las 2 ventanas de cmd (o presiona Ctrl+C en cada una).</w:t>
      </w:r>
    </w:p>
    <w:p>
      <w:r>
        <w:rPr>
          <w:b/>
          <w:color w:val="B45309"/>
        </w:rPr>
        <w:t xml:space="preserve">NOTA: </w:t>
      </w:r>
      <w:r>
        <w:rPr>
          <w:color w:val="B45309"/>
        </w:rPr>
        <w:t>Si el puerto 3001 o 5173 estan ocupados, cierra las ventanas viejas o reinicia el PC e intentalo de nuevo.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B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