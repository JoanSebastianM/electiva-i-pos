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B3B6E"/>
          <w:sz w:val="44"/>
        </w:rPr>
        <w:t>EMBRIAGADOS CRUD</w:t>
      </w:r>
    </w:p>
    <w:p>
      <w:r>
        <w:rPr>
          <w:color w:val="6B6B9C"/>
          <w:sz w:val="20"/>
        </w:rPr>
        <w:t>Proyecto Electiva I - Joan Sebastian Mosquera Solis · Nicolas</w:t>
        <w:br/>
        <w:t>MENSAJE PASO A PASO PARA NICOLAS</w:t>
      </w:r>
    </w:p>
    <w:p/>
    <w:p>
      <w:r>
        <w:t xml:space="preserve">Hola Nicolas, esta es tu parte del proyecto </w:t>
      </w:r>
      <w:r>
        <w:rPr>
          <w:b/>
        </w:rPr>
        <w:t>electiva-i-pos</w:t>
      </w:r>
      <w:r>
        <w:t xml:space="preserve">. Tu rama es </w:t>
      </w:r>
      <w:r>
        <w:rPr>
          <w:rFonts w:ascii="Consolas" w:hAnsi="Consolas"/>
          <w:color w:val="7C3AED"/>
          <w:sz w:val="20"/>
        </w:rPr>
        <w:t>feature/nicolas-productos</w:t>
      </w:r>
      <w:r>
        <w:t xml:space="preserve"> y quedó pendiente porque la base ya está lista. </w:t>
      </w:r>
    </w:p>
    <w:p>
      <w:pPr>
        <w:pStyle w:val="Heading1"/>
      </w:pPr>
      <w:r>
        <w:t>Tu tarea</w:t>
      </w:r>
    </w:p>
    <w:p>
      <w:r>
        <w:t xml:space="preserve">Agregar </w:t>
      </w:r>
      <w:r>
        <w:rPr>
          <w:b/>
        </w:rPr>
        <w:t>filtro y ordenamiento</w:t>
      </w:r>
      <w:r>
        <w:t xml:space="preserve"> al modulo de </w:t>
      </w:r>
      <w:r>
        <w:rPr>
          <w:b/>
        </w:rPr>
        <w:t>Productos</w:t>
      </w:r>
      <w:r>
        <w:t>: un selector "Ordenar por: Nombre / Precio (menor) / Precio (mayor)" junto al buscador.</w:t>
      </w:r>
    </w:p>
    <w:p>
      <w:pPr>
        <w:pStyle w:val="Heading1"/>
      </w:pPr>
      <w:r>
        <w:t>Paso 1 - Preparar (solo la primera vez)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787"/>
            <w:shd w:val="clear" w:color="auto" w:fill="EDEDF7"/>
          </w:tcPr>
          <w:p>
            <w:r>
              <w:rPr>
                <w:rFonts w:ascii="Consolas" w:hAnsi="Consolas"/>
                <w:sz w:val="18"/>
              </w:rPr>
              <w:t>git clone https://github.com/JoanSebastianM/electiva-i-pos.git</w:t>
            </w:r>
            <w:r>
              <w:br/>
            </w:r>
            <w:r>
              <w:rPr>
                <w:rFonts w:ascii="Consolas" w:hAnsi="Consolas"/>
                <w:sz w:val="18"/>
              </w:rPr>
              <w:t>cd electiva-i-pos</w:t>
            </w:r>
            <w:r>
              <w:br/>
            </w:r>
            <w:r>
              <w:rPr>
                <w:rFonts w:ascii="Consolas" w:hAnsi="Consolas"/>
                <w:sz w:val="18"/>
              </w:rPr>
              <w:t>git config user.name "Tu Nombre"</w:t>
            </w:r>
            <w:r>
              <w:br/>
            </w:r>
            <w:r>
              <w:rPr>
                <w:rFonts w:ascii="Consolas" w:hAnsi="Consolas"/>
                <w:sz w:val="18"/>
              </w:rPr>
              <w:t>git config user.email "tu@correo.com"</w:t>
            </w:r>
            <w:r>
              <w:br/>
            </w:r>
            <w:r>
              <w:rPr>
                <w:rFonts w:ascii="Consolas" w:hAnsi="Consolas"/>
                <w:sz w:val="18"/>
              </w:rPr>
              <w:t>git switch feature/nicolas-productos</w:t>
            </w:r>
            <w:r>
              <w:br/>
            </w:r>
            <w:r>
              <w:rPr>
                <w:rFonts w:ascii="Consolas" w:hAnsi="Consolas"/>
                <w:sz w:val="18"/>
              </w:rPr>
              <w:t>cd backend &amp;&amp; npm install &amp;&amp; npm test     (deben pasar 10/10)</w:t>
            </w:r>
            <w:r>
              <w:br/>
            </w:r>
            <w:r>
              <w:rPr>
                <w:rFonts w:ascii="Consolas" w:hAnsi="Consolas"/>
                <w:sz w:val="18"/>
              </w:rPr>
              <w:t>cd ../frontend &amp;&amp; npm install</w:t>
            </w:r>
          </w:p>
        </w:tc>
      </w:tr>
    </w:tbl>
    <w:p/>
    <w:p>
      <w:pPr>
        <w:pStyle w:val="Heading1"/>
      </w:pPr>
      <w:r>
        <w:t>Paso 2 - Hacer los cambios (2 archivos)</w:t>
      </w:r>
    </w:p>
    <w:p>
      <w:pPr>
        <w:pStyle w:val="ListBullet"/>
      </w:pPr>
      <w:r>
        <w:rPr>
          <w:b/>
        </w:rPr>
        <w:t>Backend</w:t>
      </w:r>
      <w:r>
        <w:t xml:space="preserve"> </w:t>
      </w:r>
      <w:r>
        <w:rPr>
          <w:rFonts w:ascii="Consolas" w:hAnsi="Consolas"/>
          <w:color w:val="7C3AED"/>
          <w:sz w:val="20"/>
        </w:rPr>
        <w:t>backend/routes/products.js</w:t>
      </w:r>
      <w:r>
        <w:t xml:space="preserve">: que la lista soporte </w:t>
      </w:r>
      <w:r>
        <w:rPr>
          <w:rFonts w:ascii="Consolas" w:hAnsi="Consolas"/>
          <w:color w:val="7C3AED"/>
          <w:sz w:val="20"/>
        </w:rPr>
        <w:t>?order=price_asc</w:t>
      </w:r>
      <w:r>
        <w:t xml:space="preserve"> y </w:t>
      </w:r>
      <w:r>
        <w:rPr>
          <w:rFonts w:ascii="Consolas" w:hAnsi="Consolas"/>
          <w:color w:val="7C3AED"/>
          <w:sz w:val="20"/>
        </w:rPr>
        <w:t>?order=price_desc</w:t>
      </w:r>
      <w:r>
        <w:t xml:space="preserve"> (ademas de la busqueda por nombre que ya existe).</w:t>
      </w:r>
    </w:p>
    <w:p>
      <w:pPr>
        <w:pStyle w:val="ListBullet"/>
      </w:pPr>
      <w:r>
        <w:rPr>
          <w:b/>
        </w:rPr>
        <w:t>Frontend</w:t>
      </w:r>
      <w:r>
        <w:t xml:space="preserve"> </w:t>
      </w:r>
      <w:r>
        <w:rPr>
          <w:rFonts w:ascii="Consolas" w:hAnsi="Consolas"/>
          <w:color w:val="7C3AED"/>
          <w:sz w:val="20"/>
        </w:rPr>
        <w:t>frontend/src/pages/Productos.jsx</w:t>
      </w:r>
      <w:r>
        <w:t xml:space="preserve">: agregar un </w:t>
      </w:r>
      <w:r>
        <w:rPr>
          <w:rFonts w:ascii="Consolas" w:hAnsi="Consolas"/>
          <w:color w:val="7C3AED"/>
          <w:sz w:val="20"/>
        </w:rPr>
        <w:t>&lt;select&gt;</w:t>
      </w:r>
      <w:r>
        <w:t xml:space="preserve"> junto al buscador con las opciones de orden y que recargue la tabla.</w:t>
      </w:r>
    </w:p>
    <w:p>
      <w:pPr>
        <w:pStyle w:val="Heading1"/>
      </w:pPr>
      <w:r>
        <w:t>Paso 3 - Commits y push (2 commits)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787"/>
            <w:shd w:val="clear" w:color="auto" w:fill="EDEDF7"/>
          </w:tcPr>
          <w:p>
            <w:r>
              <w:rPr>
                <w:rFonts w:ascii="Consolas" w:hAnsi="Consolas"/>
                <w:sz w:val="18"/>
              </w:rPr>
              <w:t>git add .</w:t>
            </w:r>
            <w:r>
              <w:br/>
            </w:r>
            <w:r>
              <w:rPr>
                <w:rFonts w:ascii="Consolas" w:hAnsi="Consolas"/>
                <w:sz w:val="18"/>
              </w:rPr>
              <w:t>git commit -m "feat(productos): ordenar lista por precio en el backend"</w:t>
            </w:r>
            <w:r>
              <w:br/>
            </w:r>
            <w:r>
              <w:rPr>
                <w:rFonts w:ascii="Consolas" w:hAnsi="Consolas"/>
                <w:sz w:val="18"/>
              </w:rPr>
              <w:t>git add .</w:t>
            </w:r>
            <w:r>
              <w:br/>
            </w:r>
            <w:r>
              <w:rPr>
                <w:rFonts w:ascii="Consolas" w:hAnsi="Consolas"/>
                <w:sz w:val="18"/>
              </w:rPr>
              <w:t>git commit -m "feat(productos): selector de orden y busqueda en la tabla"</w:t>
            </w:r>
            <w:r>
              <w:br/>
            </w:r>
            <w:r>
              <w:rPr>
                <w:rFonts w:ascii="Consolas" w:hAnsi="Consolas"/>
                <w:sz w:val="18"/>
              </w:rPr>
              <w:t>git push</w:t>
            </w:r>
          </w:p>
        </w:tc>
      </w:tr>
    </w:tbl>
    <w:p/>
    <w:p>
      <w:r>
        <w:rPr>
          <w:b/>
          <w:color w:val="B45309"/>
        </w:rPr>
        <w:t xml:space="preserve">NOTA: </w:t>
      </w:r>
      <w:r>
        <w:rPr>
          <w:color w:val="B45309"/>
        </w:rPr>
        <w:t>Si el push pide usuario = tu usuario de GitHub; password = tu Personal Access Token (Settings → Developer settings → Tokens classic → scope repo).</w:t>
      </w:r>
    </w:p>
    <w:p>
      <w:pPr>
        <w:pStyle w:val="Heading1"/>
      </w:pPr>
      <w:r>
        <w:t>Paso 4 - Probar tu codigo</w:t>
      </w:r>
    </w:p>
    <w:p>
      <w:pPr>
        <w:pStyle w:val="ListBullet"/>
      </w:pPr>
      <w:r>
        <w:t xml:space="preserve">Terminal 1: </w:t>
      </w:r>
      <w:r>
        <w:rPr>
          <w:rFonts w:ascii="Consolas" w:hAnsi="Consolas"/>
          <w:color w:val="7C3AED"/>
          <w:sz w:val="20"/>
        </w:rPr>
        <w:t>cd backend &amp;&amp; npm start</w:t>
      </w:r>
    </w:p>
    <w:p>
      <w:pPr>
        <w:pStyle w:val="ListBullet"/>
      </w:pPr>
      <w:r>
        <w:t xml:space="preserve">Terminal 2: </w:t>
      </w:r>
      <w:r>
        <w:rPr>
          <w:rFonts w:ascii="Consolas" w:hAnsi="Consolas"/>
          <w:color w:val="7C3AED"/>
          <w:sz w:val="20"/>
        </w:rPr>
        <w:t>cd frontend &amp;&amp; npm run dev</w:t>
      </w:r>
    </w:p>
    <w:p>
      <w:pPr>
        <w:pStyle w:val="ListBullet"/>
      </w:pPr>
      <w:r>
        <w:t>Navegador: http://localhost:5173 → pestaña Productos.</w:t>
      </w:r>
    </w:p>
    <w:p>
      <w:pPr>
        <w:pStyle w:val="Heading1"/>
      </w:pPr>
      <w:r>
        <w:t>Paso 5 - Avisar y unir</w:t>
      </w:r>
    </w:p>
    <w:p>
      <w:r>
        <w:t xml:space="preserve">Cuando hagas push, avisame para integrar tu rama en </w:t>
      </w:r>
      <w:r>
        <w:rPr>
          <w:rFonts w:ascii="Consolas" w:hAnsi="Consolas"/>
          <w:color w:val="7C3AED"/>
          <w:sz w:val="20"/>
        </w:rPr>
        <w:t>main</w:t>
      </w:r>
      <w:r>
        <w:t xml:space="preserve"> (se une sin conflictos). En GitHub tambien puedes abrir el Pull Request de tu rama contra </w:t>
      </w:r>
      <w:r>
        <w:rPr>
          <w:rFonts w:ascii="Consolas" w:hAnsi="Consolas"/>
          <w:color w:val="7C3AED"/>
          <w:sz w:val="20"/>
        </w:rPr>
        <w:t>main</w:t>
      </w:r>
      <w:r>
        <w:t>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3B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B4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