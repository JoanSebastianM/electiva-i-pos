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B3B6E"/>
          <w:sz w:val="44"/>
        </w:rPr>
        <w:t>EMBRIAGADOS CRUD</w:t>
      </w:r>
    </w:p>
    <w:p>
      <w:r>
        <w:rPr>
          <w:color w:val="6B6B9C"/>
          <w:sz w:val="20"/>
        </w:rPr>
        <w:t>Proyecto Electiva I - Joan Sebastian Mosquera Solis · Nicolas</w:t>
        <w:br/>
        <w:t>GUIA DE EVIDENCIA PARA LA ENTREGA</w:t>
      </w:r>
    </w:p>
    <w:p/>
    <w:p>
      <w:r>
        <w:t>Guion y lista de capturas para grabar la evidencia y subirla a la carpeta de Google Drive compartida.</w:t>
      </w:r>
    </w:p>
    <w:p>
      <w:pPr>
        <w:pStyle w:val="Heading1"/>
      </w:pPr>
      <w:r>
        <w:t>1. Estructura de la carpeta en 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787"/>
            <w:shd w:val="clear" w:color="auto" w:fill="EDEDF7"/>
          </w:tcPr>
          <w:p>
            <w:r>
              <w:rPr>
                <w:rFonts w:ascii="Consolas" w:hAnsi="Consolas"/>
                <w:sz w:val="18"/>
              </w:rPr>
              <w:t>EVIDENCIA/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1_Capturas/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npm_test_10_10.png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modulo_productos.png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modulo_categorias.png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modulo_ingredientes.png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modulo_clientes.png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modulo_ventas.png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confirmacion_venta.png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stock_insuficiente.png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github_ramas.png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2_Videos/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video1_CRUD_basico.mp4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video2_resto_modulos.mp4</w:t>
            </w:r>
          </w:p>
        </w:tc>
      </w:tr>
    </w:tbl>
    <w:p/>
    <w:p>
      <w:pPr>
        <w:pStyle w:val="Heading1"/>
      </w:pPr>
      <w:r>
        <w:t>2. Video 1 - CRUD basico (2-3 minutos)</w:t>
      </w:r>
    </w:p>
    <w:p>
      <w:pPr>
        <w:pStyle w:val="ListNumber"/>
      </w:pPr>
      <w:r>
        <w:t>0:00-0:10 - Presentacion: "Este es el sistema Embriagados CRUD para la electiva".</w:t>
      </w:r>
    </w:p>
    <w:p>
      <w:pPr>
        <w:pStyle w:val="ListNumber"/>
      </w:pPr>
      <w:r>
        <w:t xml:space="preserve">0:10-0:35 - Mostrar las 2 ventanas de cmd: </w:t>
      </w:r>
      <w:r>
        <w:rPr>
          <w:rFonts w:ascii="Consolas" w:hAnsi="Consolas"/>
          <w:color w:val="7C3AED"/>
          <w:sz w:val="20"/>
        </w:rPr>
        <w:t>npm start</w:t>
      </w:r>
      <w:r>
        <w:t xml:space="preserve"> (backend) y </w:t>
      </w:r>
      <w:r>
        <w:rPr>
          <w:rFonts w:ascii="Consolas" w:hAnsi="Consolas"/>
          <w:color w:val="7C3AED"/>
          <w:sz w:val="20"/>
        </w:rPr>
        <w:t>npm run dev</w:t>
      </w:r>
      <w:r>
        <w:t xml:space="preserve"> (frontend), y abrir http://localhost:5173.</w:t>
      </w:r>
    </w:p>
    <w:p>
      <w:pPr>
        <w:pStyle w:val="ListNumber"/>
      </w:pPr>
      <w:r>
        <w:t xml:space="preserve">0:35-1:20 - </w:t>
      </w:r>
      <w:r>
        <w:rPr>
          <w:b/>
        </w:rPr>
        <w:t>Productos:</w:t>
      </w:r>
      <w:r>
        <w:t xml:space="preserve"> crear "Maracumango" (9000, stock 12), editar precio a 9500 y eliminar otro producto.</w:t>
      </w:r>
    </w:p>
    <w:p>
      <w:pPr>
        <w:pStyle w:val="ListNumber"/>
      </w:pPr>
      <w:r>
        <w:t xml:space="preserve">1:20-1:50 - </w:t>
      </w:r>
      <w:r>
        <w:rPr>
          <w:b/>
        </w:rPr>
        <w:t>Categorias:</w:t>
      </w:r>
      <w:r>
        <w:t xml:space="preserve"> crear "Postres", renombrarla a "Postres Frios" y eliminarla.</w:t>
      </w:r>
    </w:p>
    <w:p>
      <w:pPr>
        <w:pStyle w:val="ListNumber"/>
      </w:pPr>
      <w:r>
        <w:t>1:50-2:30 - Cierre: "Listo, esto demuestra crear, leer, editar y eliminar en Productos y Categorias".</w:t>
      </w:r>
    </w:p>
    <w:p>
      <w:pPr>
        <w:pStyle w:val="Heading1"/>
      </w:pPr>
      <w:r>
        <w:t>3. Video 2 - Resto de modulos (2-3 minutos)</w:t>
      </w:r>
    </w:p>
    <w:p>
      <w:pPr>
        <w:pStyle w:val="ListNumber"/>
      </w:pPr>
      <w:r>
        <w:t>0:00-0:15 - Introduccion breve.</w:t>
      </w:r>
    </w:p>
    <w:p>
      <w:pPr>
        <w:pStyle w:val="ListNumber"/>
      </w:pPr>
      <w:r>
        <w:t xml:space="preserve">0:15-1:00 - </w:t>
      </w:r>
      <w:r>
        <w:rPr>
          <w:b/>
        </w:rPr>
        <w:t>Ingredientes:</w:t>
      </w:r>
      <w:r>
        <w:t xml:space="preserve"> crear "Canela" (unidad g, stock 500), editar unidad a kg y eliminar.</w:t>
      </w:r>
    </w:p>
    <w:p>
      <w:pPr>
        <w:pStyle w:val="ListNumber"/>
      </w:pPr>
      <w:r>
        <w:t xml:space="preserve">1:00-1:40 - </w:t>
      </w:r>
      <w:r>
        <w:rPr>
          <w:b/>
        </w:rPr>
        <w:t>Clientes:</w:t>
      </w:r>
      <w:r>
        <w:t xml:space="preserve"> crear "Ana Torres", buscar por telefono "311" y eliminar.</w:t>
      </w:r>
    </w:p>
    <w:p>
      <w:pPr>
        <w:pStyle w:val="ListNumber"/>
      </w:pPr>
      <w:r>
        <w:t xml:space="preserve">1:40-2:40 - </w:t>
      </w:r>
      <w:r>
        <w:rPr>
          <w:b/>
        </w:rPr>
        <w:t>Ventas:</w:t>
      </w:r>
      <w:r>
        <w:t xml:space="preserve"> registrar una venta mostrando el mensaje de </w:t>
      </w:r>
      <w:r>
        <w:rPr>
          <w:b/>
        </w:rPr>
        <w:t>confirmacion</w:t>
      </w:r>
      <w:r>
        <w:t xml:space="preserve"> con producto/cantidad/total; mostrar el </w:t>
      </w:r>
      <w:r>
        <w:rPr>
          <w:b/>
        </w:rPr>
        <w:t>total acumulado</w:t>
      </w:r>
      <w:r>
        <w:t xml:space="preserve">; intentar comprar 21 unidades de un producto con stock 20 para ver el error </w:t>
      </w:r>
      <w:r>
        <w:rPr>
          <w:b/>
        </w:rPr>
        <w:t>Stock insuficiente</w:t>
      </w:r>
      <w:r>
        <w:t>; eliminar la venta.</w:t>
      </w:r>
    </w:p>
    <w:p>
      <w:pPr>
        <w:pStyle w:val="ListNumber"/>
      </w:pPr>
      <w:r>
        <w:t xml:space="preserve">2:40-3:00 - Mostrar </w:t>
      </w:r>
      <w:r>
        <w:rPr>
          <w:rFonts w:ascii="Consolas" w:hAnsi="Consolas"/>
          <w:color w:val="7C3AED"/>
          <w:sz w:val="20"/>
        </w:rPr>
        <w:t>npm test</w:t>
      </w:r>
      <w:r>
        <w:t xml:space="preserve"> con las </w:t>
      </w:r>
      <w:r>
        <w:rPr>
          <w:b/>
        </w:rPr>
        <w:t>10/10 pruebas en verde</w:t>
      </w:r>
      <w:r>
        <w:t>.</w:t>
      </w:r>
    </w:p>
    <w:p>
      <w:pPr>
        <w:pStyle w:val="Heading1"/>
      </w:pPr>
      <w:r>
        <w:t>4. Capturas obligatorias</w:t>
      </w:r>
    </w:p>
    <w:p>
      <w:pPr>
        <w:pStyle w:val="ListBullet"/>
      </w:pPr>
      <w:r>
        <w:rPr>
          <w:rFonts w:ascii="Consolas" w:hAnsi="Consolas"/>
          <w:color w:val="7C3AED"/>
          <w:sz w:val="20"/>
        </w:rPr>
        <w:t>npm_test_10_10.png</w:t>
      </w:r>
      <w:r>
        <w:t xml:space="preserve"> - pantalla de las 10 pruebas pasando.</w:t>
      </w:r>
    </w:p>
    <w:p>
      <w:pPr>
        <w:pStyle w:val="ListBullet"/>
      </w:pPr>
      <w:r>
        <w:t>Una captura por modulo en el navegador (Productos, Categorias, Ingredientes, Clientes, Ventas).</w:t>
      </w:r>
    </w:p>
    <w:p>
      <w:pPr>
        <w:pStyle w:val="ListBullet"/>
      </w:pPr>
      <w:r>
        <w:rPr>
          <w:rFonts w:ascii="Consolas" w:hAnsi="Consolas"/>
          <w:color w:val="7C3AED"/>
          <w:sz w:val="20"/>
        </w:rPr>
        <w:t>confirmacion_venta.png</w:t>
      </w:r>
      <w:r>
        <w:t xml:space="preserve"> - el mensaje de confirmacion antes de guardar.</w:t>
      </w:r>
    </w:p>
    <w:p>
      <w:pPr>
        <w:pStyle w:val="ListBullet"/>
      </w:pPr>
      <w:r>
        <w:rPr>
          <w:rFonts w:ascii="Consolas" w:hAnsi="Consolas"/>
          <w:color w:val="7C3AED"/>
          <w:sz w:val="20"/>
        </w:rPr>
        <w:t>stock_insuficiente.png</w:t>
      </w:r>
      <w:r>
        <w:t xml:space="preserve"> - el error de stock.</w:t>
      </w:r>
    </w:p>
    <w:p>
      <w:pPr>
        <w:pStyle w:val="ListBullet"/>
      </w:pPr>
      <w:r>
        <w:rPr>
          <w:rFonts w:ascii="Consolas" w:hAnsi="Consolas"/>
          <w:color w:val="7C3AED"/>
          <w:sz w:val="20"/>
        </w:rPr>
        <w:t>github_ramas.png</w:t>
      </w:r>
      <w:r>
        <w:t xml:space="preserve"> - repositorio GitHub mostrando las ramas (</w:t>
      </w:r>
      <w:r>
        <w:rPr>
          <w:rFonts w:ascii="Consolas" w:hAnsi="Consolas"/>
          <w:color w:val="7C3AED"/>
          <w:sz w:val="20"/>
        </w:rPr>
        <w:t>main</w:t>
      </w:r>
      <w:r>
        <w:t xml:space="preserve">, </w:t>
      </w:r>
      <w:r>
        <w:rPr>
          <w:rFonts w:ascii="Consolas" w:hAnsi="Consolas"/>
          <w:color w:val="7C3AED"/>
          <w:sz w:val="20"/>
        </w:rPr>
        <w:t>feature/nicolas-productos</w:t>
      </w:r>
      <w:r>
        <w:t xml:space="preserve">, </w:t>
      </w:r>
      <w:r>
        <w:rPr>
          <w:rFonts w:ascii="Consolas" w:hAnsi="Consolas"/>
          <w:color w:val="7C3AED"/>
          <w:sz w:val="20"/>
        </w:rPr>
        <w:t>feature/joan-ventas</w:t>
      </w:r>
      <w:r>
        <w:t>).</w:t>
      </w:r>
    </w:p>
    <w:p>
      <w:pPr>
        <w:pStyle w:val="Heading1"/>
      </w:pPr>
      <w:r>
        <w:t>5. Orden sugerido de trabajo</w:t>
      </w:r>
    </w:p>
    <w:p>
      <w:pPr>
        <w:pStyle w:val="ListNumber"/>
      </w:pPr>
      <w:r>
        <w:t xml:space="preserve">Abrir la app con la </w:t>
      </w:r>
      <w:r>
        <w:rPr>
          <w:b/>
        </w:rPr>
        <w:t>Guia_de_ejecucion.docx</w:t>
      </w:r>
      <w:r>
        <w:t xml:space="preserve"> y verificar que cargue.</w:t>
      </w:r>
    </w:p>
    <w:p>
      <w:pPr>
        <w:pStyle w:val="ListNumber"/>
      </w:pPr>
      <w:r>
        <w:t xml:space="preserve">Marcar caso por caso la tabla de </w:t>
      </w:r>
      <w:r>
        <w:rPr>
          <w:b/>
        </w:rPr>
        <w:t>Casos_de_prueba.docx</w:t>
      </w:r>
      <w:r>
        <w:t xml:space="preserve"> (Resultado = OK).</w:t>
      </w:r>
    </w:p>
    <w:p>
      <w:pPr>
        <w:pStyle w:val="ListNumber"/>
      </w:pPr>
      <w:r>
        <w:t>Tomar las capturas de la seccion 4 mientras se prueban los casos.</w:t>
      </w:r>
    </w:p>
    <w:p>
      <w:pPr>
        <w:pStyle w:val="ListNumber"/>
      </w:pPr>
      <w:r>
        <w:t>Grabar los 2 videos siguiendo los guiones de las secciones 2 y 3.</w:t>
      </w:r>
    </w:p>
    <w:p>
      <w:pPr>
        <w:pStyle w:val="ListNumber"/>
      </w:pPr>
      <w:r>
        <w:t>Subir todo a Drive con la estructura de la seccion 1.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3B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B4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