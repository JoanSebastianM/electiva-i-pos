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B3B6E"/>
          <w:sz w:val="44"/>
        </w:rPr>
        <w:t>EMBRIAGADOS CRUD</w:t>
      </w:r>
    </w:p>
    <w:p>
      <w:r>
        <w:rPr>
          <w:color w:val="6B6B9C"/>
          <w:sz w:val="20"/>
        </w:rPr>
        <w:t>Proyecto Electiva I - Joan Sebastian Mosquera Solis · Nicolas</w:t>
        <w:br/>
        <w:t>CASOS DE PRUEBA</w:t>
      </w:r>
    </w:p>
    <w:p/>
    <w:p>
      <w:r>
        <w:t xml:space="preserve">Ejecuta cada caso, anota el resultado en la columna </w:t>
      </w:r>
      <w:r>
        <w:rPr>
          <w:b/>
        </w:rPr>
        <w:t>Resultado</w:t>
      </w:r>
      <w:r>
        <w:t xml:space="preserve"> (OK o FALLO) y guarda captura/video para la evidencia en Google Drive.</w:t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438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3515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07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4"/>
          </w:tcPr>
          <w:p>
            <w:r>
              <w:t>G1</w:t>
            </w:r>
          </w:p>
        </w:tc>
        <w:tc>
          <w:tcPr>
            <w:tcW w:type="dxa" w:w="1417"/>
          </w:tcPr>
          <w:p>
            <w:r>
              <w:t>Estado de la API</w:t>
            </w:r>
          </w:p>
        </w:tc>
        <w:tc>
          <w:tcPr>
            <w:tcW w:type="dxa" w:w="2438"/>
          </w:tcPr>
          <w:p>
            <w:r>
              <w:t>Abrir GET /api/health</w:t>
            </w:r>
          </w:p>
        </w:tc>
        <w:tc>
          <w:tcPr>
            <w:tcW w:type="dxa" w:w="3515"/>
          </w:tcPr>
          <w:p>
            <w:r>
              <w:t>JSON {"ok": true, "mensaje": "API Embriagados funcionando"}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G2</w:t>
            </w:r>
          </w:p>
        </w:tc>
        <w:tc>
          <w:tcPr>
            <w:tcW w:type="dxa" w:w="1417"/>
          </w:tcPr>
          <w:p>
            <w:r>
              <w:t>Navegacion</w:t>
            </w:r>
          </w:p>
        </w:tc>
        <w:tc>
          <w:tcPr>
            <w:tcW w:type="dxa" w:w="2438"/>
          </w:tcPr>
          <w:p>
            <w:r>
              <w:t>Ir a http://localhost:5173</w:t>
            </w:r>
          </w:p>
        </w:tc>
        <w:tc>
          <w:tcPr>
            <w:tcW w:type="dxa" w:w="3515"/>
          </w:tcPr>
          <w:p>
            <w:r>
              <w:t>Panel con menu: Productos, Categorias, Ingredientes, Clientes, Ventas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G3</w:t>
            </w:r>
          </w:p>
        </w:tc>
        <w:tc>
          <w:tcPr>
            <w:tcW w:type="dxa" w:w="1417"/>
          </w:tcPr>
          <w:p>
            <w:r>
              <w:t>Ruta inexistente</w:t>
            </w:r>
          </w:p>
        </w:tc>
        <w:tc>
          <w:tcPr>
            <w:tcW w:type="dxa" w:w="2438"/>
          </w:tcPr>
          <w:p>
            <w:r>
              <w:t>Pedir GET /api/xyz</w:t>
            </w:r>
          </w:p>
        </w:tc>
        <w:tc>
          <w:tcPr>
            <w:tcW w:type="dxa" w:w="3515"/>
          </w:tcPr>
          <w:p>
            <w:r>
              <w:t>Respuesta 404 con JSON { error: ... }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</w:tbl>
    <w:p/>
    <w:p>
      <w:pPr>
        <w:pStyle w:val="Heading1"/>
      </w:pPr>
      <w:r>
        <w:t>2. Productos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438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3515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07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4"/>
          </w:tcPr>
          <w:p>
            <w:r>
              <w:t>P1</w:t>
            </w:r>
          </w:p>
        </w:tc>
        <w:tc>
          <w:tcPr>
            <w:tcW w:type="dxa" w:w="1417"/>
          </w:tcPr>
          <w:p>
            <w:r>
              <w:t>Listar</w:t>
            </w:r>
          </w:p>
        </w:tc>
        <w:tc>
          <w:tcPr>
            <w:tcW w:type="dxa" w:w="2438"/>
          </w:tcPr>
          <w:p>
            <w:r>
              <w:t>Abrir pagina Productos</w:t>
            </w:r>
          </w:p>
        </w:tc>
        <w:tc>
          <w:tcPr>
            <w:tcW w:type="dxa" w:w="3515"/>
          </w:tcPr>
          <w:p>
            <w:r>
              <w:t>Se muestran los productos del seed (Granizado Maracuya, etc.)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P2</w:t>
            </w:r>
          </w:p>
        </w:tc>
        <w:tc>
          <w:tcPr>
            <w:tcW w:type="dxa" w:w="1417"/>
          </w:tcPr>
          <w:p>
            <w:r>
              <w:t>Crear</w:t>
            </w:r>
          </w:p>
        </w:tc>
        <w:tc>
          <w:tcPr>
            <w:tcW w:type="dxa" w:w="2438"/>
          </w:tcPr>
          <w:p>
            <w:r>
              <w:t>Nuevo producto: Maracumango, precio 9000, stock 12</w:t>
            </w:r>
          </w:p>
        </w:tc>
        <w:tc>
          <w:tcPr>
            <w:tcW w:type="dxa" w:w="3515"/>
          </w:tcPr>
          <w:p>
            <w:r>
              <w:t>Aparece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P3</w:t>
            </w:r>
          </w:p>
        </w:tc>
        <w:tc>
          <w:tcPr>
            <w:tcW w:type="dxa" w:w="1417"/>
          </w:tcPr>
          <w:p>
            <w:r>
              <w:t>Validar crear</w:t>
            </w:r>
          </w:p>
        </w:tc>
        <w:tc>
          <w:tcPr>
            <w:tcW w:type="dxa" w:w="2438"/>
          </w:tcPr>
          <w:p>
            <w:r>
              <w:t>Crear sin nombre</w:t>
            </w:r>
          </w:p>
        </w:tc>
        <w:tc>
          <w:tcPr>
            <w:tcW w:type="dxa" w:w="3515"/>
          </w:tcPr>
          <w:p>
            <w:r>
              <w:t>Error "El nombre es obligatorio", no se crea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P4</w:t>
            </w:r>
          </w:p>
        </w:tc>
        <w:tc>
          <w:tcPr>
            <w:tcW w:type="dxa" w:w="1417"/>
          </w:tcPr>
          <w:p>
            <w:r>
              <w:t>Validar precio</w:t>
            </w:r>
          </w:p>
        </w:tc>
        <w:tc>
          <w:tcPr>
            <w:tcW w:type="dxa" w:w="2438"/>
          </w:tcPr>
          <w:p>
            <w:r>
              <w:t>Crear con precio negativo</w:t>
            </w:r>
          </w:p>
        </w:tc>
        <w:tc>
          <w:tcPr>
            <w:tcW w:type="dxa" w:w="3515"/>
          </w:tcPr>
          <w:p>
            <w:r>
              <w:t>Error "El precio debe ser un numero mayor o igual a 0"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P5</w:t>
            </w:r>
          </w:p>
        </w:tc>
        <w:tc>
          <w:tcPr>
            <w:tcW w:type="dxa" w:w="1417"/>
          </w:tcPr>
          <w:p>
            <w:r>
              <w:t>Leer detalle</w:t>
            </w:r>
          </w:p>
        </w:tc>
        <w:tc>
          <w:tcPr>
            <w:tcW w:type="dxa" w:w="2438"/>
          </w:tcPr>
          <w:p>
            <w:r>
              <w:t>GET /api/products/:id del creado</w:t>
            </w:r>
          </w:p>
        </w:tc>
        <w:tc>
          <w:tcPr>
            <w:tcW w:type="dxa" w:w="3515"/>
          </w:tcPr>
          <w:p>
            <w:r>
              <w:t>JSON con el producto y su categoria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P6</w:t>
            </w:r>
          </w:p>
        </w:tc>
        <w:tc>
          <w:tcPr>
            <w:tcW w:type="dxa" w:w="1417"/>
          </w:tcPr>
          <w:p>
            <w:r>
              <w:t>Editar</w:t>
            </w:r>
          </w:p>
        </w:tc>
        <w:tc>
          <w:tcPr>
            <w:tcW w:type="dxa" w:w="2438"/>
          </w:tcPr>
          <w:p>
            <w:r>
              <w:t>Cambiar precio a 9500</w:t>
            </w:r>
          </w:p>
        </w:tc>
        <w:tc>
          <w:tcPr>
            <w:tcW w:type="dxa" w:w="3515"/>
          </w:tcPr>
          <w:p>
            <w:r>
              <w:t>La tabla refleja el nuevo precio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P7</w:t>
            </w:r>
          </w:p>
        </w:tc>
        <w:tc>
          <w:tcPr>
            <w:tcW w:type="dxa" w:w="1417"/>
          </w:tcPr>
          <w:p>
            <w:r>
              <w:t>Eliminar</w:t>
            </w:r>
          </w:p>
        </w:tc>
        <w:tc>
          <w:tcPr>
            <w:tcW w:type="dxa" w:w="2438"/>
          </w:tcPr>
          <w:p>
            <w:r>
              <w:t>Eliminar el producto creado</w:t>
            </w:r>
          </w:p>
        </w:tc>
        <w:tc>
          <w:tcPr>
            <w:tcW w:type="dxa" w:w="3515"/>
          </w:tcPr>
          <w:p>
            <w:r>
              <w:t>Desaparece; GET /:id → 404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P8</w:t>
            </w:r>
          </w:p>
        </w:tc>
        <w:tc>
          <w:tcPr>
            <w:tcW w:type="dxa" w:w="1417"/>
          </w:tcPr>
          <w:p>
            <w:r>
              <w:t>Buscar</w:t>
            </w:r>
          </w:p>
        </w:tc>
        <w:tc>
          <w:tcPr>
            <w:tcW w:type="dxa" w:w="2438"/>
          </w:tcPr>
          <w:p>
            <w:r>
              <w:t>Escribir "Maracu" en el buscador</w:t>
            </w:r>
          </w:p>
        </w:tc>
        <w:tc>
          <w:tcPr>
            <w:tcW w:type="dxa" w:w="3515"/>
          </w:tcPr>
          <w:p>
            <w:r>
              <w:t>Solo productos que contengan Maracu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</w:tbl>
    <w:p/>
    <w:p>
      <w:pPr>
        <w:pStyle w:val="Heading1"/>
      </w:pPr>
      <w:r>
        <w:t>3. Categorias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438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3515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07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4"/>
          </w:tcPr>
          <w:p>
            <w:r>
              <w:t>C1</w:t>
            </w:r>
          </w:p>
        </w:tc>
        <w:tc>
          <w:tcPr>
            <w:tcW w:type="dxa" w:w="1417"/>
          </w:tcPr>
          <w:p>
            <w:r>
              <w:t>Listar</w:t>
            </w:r>
          </w:p>
        </w:tc>
        <w:tc>
          <w:tcPr>
            <w:tcW w:type="dxa" w:w="2438"/>
          </w:tcPr>
          <w:p>
            <w:r>
              <w:t>Abrir pagina Categorias</w:t>
            </w:r>
          </w:p>
        </w:tc>
        <w:tc>
          <w:tcPr>
            <w:tcW w:type="dxa" w:w="3515"/>
          </w:tcPr>
          <w:p>
            <w:r>
              <w:t>Se ven Granizados y Complementos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C2</w:t>
            </w:r>
          </w:p>
        </w:tc>
        <w:tc>
          <w:tcPr>
            <w:tcW w:type="dxa" w:w="1417"/>
          </w:tcPr>
          <w:p>
            <w:r>
              <w:t>Crear</w:t>
            </w:r>
          </w:p>
        </w:tc>
        <w:tc>
          <w:tcPr>
            <w:tcW w:type="dxa" w:w="2438"/>
          </w:tcPr>
          <w:p>
            <w:r>
              <w:t>Nueva: "Postres"</w:t>
            </w:r>
          </w:p>
        </w:tc>
        <w:tc>
          <w:tcPr>
            <w:tcW w:type="dxa" w:w="3515"/>
          </w:tcPr>
          <w:p>
            <w:r>
              <w:t>Aparece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C3</w:t>
            </w:r>
          </w:p>
        </w:tc>
        <w:tc>
          <w:tcPr>
            <w:tcW w:type="dxa" w:w="1417"/>
          </w:tcPr>
          <w:p>
            <w:r>
              <w:t>Editar</w:t>
            </w:r>
          </w:p>
        </w:tc>
        <w:tc>
          <w:tcPr>
            <w:tcW w:type="dxa" w:w="2438"/>
          </w:tcPr>
          <w:p>
            <w:r>
              <w:t>Renombrar "Postres" → "Postres Frios"</w:t>
            </w:r>
          </w:p>
        </w:tc>
        <w:tc>
          <w:tcPr>
            <w:tcW w:type="dxa" w:w="3515"/>
          </w:tcPr>
          <w:p>
            <w:r>
              <w:t>Se actualiza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C4</w:t>
            </w:r>
          </w:p>
        </w:tc>
        <w:tc>
          <w:tcPr>
            <w:tcW w:type="dxa" w:w="1417"/>
          </w:tcPr>
          <w:p>
            <w:r>
              <w:t>Eliminar</w:t>
            </w:r>
          </w:p>
        </w:tc>
        <w:tc>
          <w:tcPr>
            <w:tcW w:type="dxa" w:w="2438"/>
          </w:tcPr>
          <w:p>
            <w:r>
              <w:t>Eliminar la categoria</w:t>
            </w:r>
          </w:p>
        </w:tc>
        <w:tc>
          <w:tcPr>
            <w:tcW w:type="dxa" w:w="3515"/>
          </w:tcPr>
          <w:p>
            <w:r>
              <w:t>Desaparece; sus productos quedan sin categoria (FK ON DELETE SET NULL)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C5</w:t>
            </w:r>
          </w:p>
        </w:tc>
        <w:tc>
          <w:tcPr>
            <w:tcW w:type="dxa" w:w="1417"/>
          </w:tcPr>
          <w:p>
            <w:r>
              <w:t>Validar</w:t>
            </w:r>
          </w:p>
        </w:tc>
        <w:tc>
          <w:tcPr>
            <w:tcW w:type="dxa" w:w="2438"/>
          </w:tcPr>
          <w:p>
            <w:r>
              <w:t>Crear sin nombre</w:t>
            </w:r>
          </w:p>
        </w:tc>
        <w:tc>
          <w:tcPr>
            <w:tcW w:type="dxa" w:w="3515"/>
          </w:tcPr>
          <w:p>
            <w:r>
              <w:t>Error "El nombre es obligatorio"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</w:tbl>
    <w:p/>
    <w:p>
      <w:pPr>
        <w:pStyle w:val="Heading1"/>
      </w:pPr>
      <w:r>
        <w:t>4. Ingredientes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438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3515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07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4"/>
          </w:tcPr>
          <w:p>
            <w:r>
              <w:t>I1</w:t>
            </w:r>
          </w:p>
        </w:tc>
        <w:tc>
          <w:tcPr>
            <w:tcW w:type="dxa" w:w="1417"/>
          </w:tcPr>
          <w:p>
            <w:r>
              <w:t>Listar</w:t>
            </w:r>
          </w:p>
        </w:tc>
        <w:tc>
          <w:tcPr>
            <w:tcW w:type="dxa" w:w="2438"/>
          </w:tcPr>
          <w:p>
            <w:r>
              <w:t>Abrir pagina Ingredientes</w:t>
            </w:r>
          </w:p>
        </w:tc>
        <w:tc>
          <w:tcPr>
            <w:tcW w:type="dxa" w:w="3515"/>
          </w:tcPr>
          <w:p>
            <w:r>
              <w:t>Se ven los insumos del seed con unidad y stock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I2</w:t>
            </w:r>
          </w:p>
        </w:tc>
        <w:tc>
          <w:tcPr>
            <w:tcW w:type="dxa" w:w="1417"/>
          </w:tcPr>
          <w:p>
            <w:r>
              <w:t>Crear</w:t>
            </w:r>
          </w:p>
        </w:tc>
        <w:tc>
          <w:tcPr>
            <w:tcW w:type="dxa" w:w="2438"/>
          </w:tcPr>
          <w:p>
            <w:r>
              <w:t>Nuevo: "Canela", unidad g, stock 500</w:t>
            </w:r>
          </w:p>
        </w:tc>
        <w:tc>
          <w:tcPr>
            <w:tcW w:type="dxa" w:w="3515"/>
          </w:tcPr>
          <w:p>
            <w:r>
              <w:t>Aparece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I3</w:t>
            </w:r>
          </w:p>
        </w:tc>
        <w:tc>
          <w:tcPr>
            <w:tcW w:type="dxa" w:w="1417"/>
          </w:tcPr>
          <w:p>
            <w:r>
              <w:t>Editar</w:t>
            </w:r>
          </w:p>
        </w:tc>
        <w:tc>
          <w:tcPr>
            <w:tcW w:type="dxa" w:w="2438"/>
          </w:tcPr>
          <w:p>
            <w:r>
              <w:t>Cambiar unidad a "kg"</w:t>
            </w:r>
          </w:p>
        </w:tc>
        <w:tc>
          <w:tcPr>
            <w:tcW w:type="dxa" w:w="3515"/>
          </w:tcPr>
          <w:p>
            <w:r>
              <w:t>Se actualiza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I4</w:t>
            </w:r>
          </w:p>
        </w:tc>
        <w:tc>
          <w:tcPr>
            <w:tcW w:type="dxa" w:w="1417"/>
          </w:tcPr>
          <w:p>
            <w:r>
              <w:t>Eliminar</w:t>
            </w:r>
          </w:p>
        </w:tc>
        <w:tc>
          <w:tcPr>
            <w:tcW w:type="dxa" w:w="2438"/>
          </w:tcPr>
          <w:p>
            <w:r>
              <w:t>Eliminar "Canela"</w:t>
            </w:r>
          </w:p>
        </w:tc>
        <w:tc>
          <w:tcPr>
            <w:tcW w:type="dxa" w:w="3515"/>
          </w:tcPr>
          <w:p>
            <w:r>
              <w:t>Desaparece de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I5</w:t>
            </w:r>
          </w:p>
        </w:tc>
        <w:tc>
          <w:tcPr>
            <w:tcW w:type="dxa" w:w="1417"/>
          </w:tcPr>
          <w:p>
            <w:r>
              <w:t>Validar</w:t>
            </w:r>
          </w:p>
        </w:tc>
        <w:tc>
          <w:tcPr>
            <w:tcW w:type="dxa" w:w="2438"/>
          </w:tcPr>
          <w:p>
            <w:r>
              <w:t>Crear con stock negativo</w:t>
            </w:r>
          </w:p>
        </w:tc>
        <w:tc>
          <w:tcPr>
            <w:tcW w:type="dxa" w:w="3515"/>
          </w:tcPr>
          <w:p>
            <w:r>
              <w:t>El frontend permite solo valores &gt;= 0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</w:tbl>
    <w:p/>
    <w:p>
      <w:pPr>
        <w:pStyle w:val="Heading1"/>
      </w:pPr>
      <w:r>
        <w:t>5. Clientes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438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3515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07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4"/>
          </w:tcPr>
          <w:p>
            <w:r>
              <w:t>K1</w:t>
            </w:r>
          </w:p>
        </w:tc>
        <w:tc>
          <w:tcPr>
            <w:tcW w:type="dxa" w:w="1417"/>
          </w:tcPr>
          <w:p>
            <w:r>
              <w:t>Listar</w:t>
            </w:r>
          </w:p>
        </w:tc>
        <w:tc>
          <w:tcPr>
            <w:tcW w:type="dxa" w:w="2438"/>
          </w:tcPr>
          <w:p>
            <w:r>
              <w:t>Abrir pagina Clientes</w:t>
            </w:r>
          </w:p>
        </w:tc>
        <w:tc>
          <w:tcPr>
            <w:tcW w:type="dxa" w:w="3515"/>
          </w:tcPr>
          <w:p>
            <w:r>
              <w:t>Se ven Carlos Perez y Maria Gomez (seed)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K2</w:t>
            </w:r>
          </w:p>
        </w:tc>
        <w:tc>
          <w:tcPr>
            <w:tcW w:type="dxa" w:w="1417"/>
          </w:tcPr>
          <w:p>
            <w:r>
              <w:t>Crear</w:t>
            </w:r>
          </w:p>
        </w:tc>
        <w:tc>
          <w:tcPr>
            <w:tcW w:type="dxa" w:w="2438"/>
          </w:tcPr>
          <w:p>
            <w:r>
              <w:t>Nuevo: "Ana Torres", tel 3009998877</w:t>
            </w:r>
          </w:p>
        </w:tc>
        <w:tc>
          <w:tcPr>
            <w:tcW w:type="dxa" w:w="3515"/>
          </w:tcPr>
          <w:p>
            <w:r>
              <w:t>Aparece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K3</w:t>
            </w:r>
          </w:p>
        </w:tc>
        <w:tc>
          <w:tcPr>
            <w:tcW w:type="dxa" w:w="1417"/>
          </w:tcPr>
          <w:p>
            <w:r>
              <w:t>Editar</w:t>
            </w:r>
          </w:p>
        </w:tc>
        <w:tc>
          <w:tcPr>
            <w:tcW w:type="dxa" w:w="2438"/>
          </w:tcPr>
          <w:p>
            <w:r>
              <w:t>Cambiarle el telefono</w:t>
            </w:r>
          </w:p>
        </w:tc>
        <w:tc>
          <w:tcPr>
            <w:tcW w:type="dxa" w:w="3515"/>
          </w:tcPr>
          <w:p>
            <w:r>
              <w:t>Se actualiza en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K4</w:t>
            </w:r>
          </w:p>
        </w:tc>
        <w:tc>
          <w:tcPr>
            <w:tcW w:type="dxa" w:w="1417"/>
          </w:tcPr>
          <w:p>
            <w:r>
              <w:t>Eliminar</w:t>
            </w:r>
          </w:p>
        </w:tc>
        <w:tc>
          <w:tcPr>
            <w:tcW w:type="dxa" w:w="2438"/>
          </w:tcPr>
          <w:p>
            <w:r>
              <w:t>Eliminar "Ana Torres"</w:t>
            </w:r>
          </w:p>
        </w:tc>
        <w:tc>
          <w:tcPr>
            <w:tcW w:type="dxa" w:w="3515"/>
          </w:tcPr>
          <w:p>
            <w:r>
              <w:t>Desaparece de la tabla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K5</w:t>
            </w:r>
          </w:p>
        </w:tc>
        <w:tc>
          <w:tcPr>
            <w:tcW w:type="dxa" w:w="1417"/>
          </w:tcPr>
          <w:p>
            <w:r>
              <w:t>Buscar</w:t>
            </w:r>
          </w:p>
        </w:tc>
        <w:tc>
          <w:tcPr>
            <w:tcW w:type="dxa" w:w="2438"/>
          </w:tcPr>
          <w:p>
            <w:r>
              <w:t>Buscar por telefono "311"</w:t>
            </w:r>
          </w:p>
        </w:tc>
        <w:tc>
          <w:tcPr>
            <w:tcW w:type="dxa" w:w="3515"/>
          </w:tcPr>
          <w:p>
            <w:r>
              <w:t>Aparecen los clientes con ese telefono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</w:tbl>
    <w:p/>
    <w:p>
      <w:pPr>
        <w:pStyle w:val="Heading1"/>
      </w:pPr>
      <w:r>
        <w:t>6. Ventas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24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2438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3515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077"/>
            <w:shd w:val="clear" w:color="auto" w:fill="37376B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624"/>
          </w:tcPr>
          <w:p>
            <w:r>
              <w:t>V1</w:t>
            </w:r>
          </w:p>
        </w:tc>
        <w:tc>
          <w:tcPr>
            <w:tcW w:type="dxa" w:w="1417"/>
          </w:tcPr>
          <w:p>
            <w:r>
              <w:t>Listar</w:t>
            </w:r>
          </w:p>
        </w:tc>
        <w:tc>
          <w:tcPr>
            <w:tcW w:type="dxa" w:w="2438"/>
          </w:tcPr>
          <w:p>
            <w:r>
              <w:t>Abrir pagina Ventas</w:t>
            </w:r>
          </w:p>
        </w:tc>
        <w:tc>
          <w:tcPr>
            <w:tcW w:type="dxa" w:w="3515"/>
          </w:tcPr>
          <w:p>
            <w:r>
              <w:t>Ventas con producto + total; si no hay, mensaje "Aun no hay ventas"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V2</w:t>
            </w:r>
          </w:p>
        </w:tc>
        <w:tc>
          <w:tcPr>
            <w:tcW w:type="dxa" w:w="1417"/>
          </w:tcPr>
          <w:p>
            <w:r>
              <w:t>Crear</w:t>
            </w:r>
          </w:p>
        </w:tc>
        <w:tc>
          <w:tcPr>
            <w:tcW w:type="dxa" w:w="2438"/>
          </w:tcPr>
          <w:p>
            <w:r>
              <w:t>Producto Granizado Maracuya (8000), cantidad 2</w:t>
            </w:r>
          </w:p>
        </w:tc>
        <w:tc>
          <w:tcPr>
            <w:tcW w:type="dxa" w:w="3515"/>
          </w:tcPr>
          <w:p>
            <w:r>
              <w:t>Se registra con total 16000 (8000 × 2)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V3</w:t>
            </w:r>
          </w:p>
        </w:tc>
        <w:tc>
          <w:tcPr>
            <w:tcW w:type="dxa" w:w="1417"/>
          </w:tcPr>
          <w:p>
            <w:r>
              <w:t>Total calculado</w:t>
            </w:r>
          </w:p>
        </w:tc>
        <w:tc>
          <w:tcPr>
            <w:tcW w:type="dxa" w:w="2438"/>
          </w:tcPr>
          <w:p>
            <w:r>
              <w:t>Ver la fila creada y el acumulado</w:t>
            </w:r>
          </w:p>
        </w:tc>
        <w:tc>
          <w:tcPr>
            <w:tcW w:type="dxa" w:w="3515"/>
          </w:tcPr>
          <w:p>
            <w:r>
              <w:t>total = precio × cantidad, sumado arriba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V4</w:t>
            </w:r>
          </w:p>
        </w:tc>
        <w:tc>
          <w:tcPr>
            <w:tcW w:type="dxa" w:w="1417"/>
          </w:tcPr>
          <w:p>
            <w:r>
              <w:t>Validar cantidad</w:t>
            </w:r>
          </w:p>
        </w:tc>
        <w:tc>
          <w:tcPr>
            <w:tcW w:type="dxa" w:w="2438"/>
          </w:tcPr>
          <w:p>
            <w:r>
              <w:t>Registrar con cantidad 0</w:t>
            </w:r>
          </w:p>
        </w:tc>
        <w:tc>
          <w:tcPr>
            <w:tcW w:type="dxa" w:w="3515"/>
          </w:tcPr>
          <w:p>
            <w:r>
              <w:t>Error "La cantidad debe ser un entero mayor o igual a 1"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V5</w:t>
            </w:r>
          </w:p>
        </w:tc>
        <w:tc>
          <w:tcPr>
            <w:tcW w:type="dxa" w:w="1417"/>
          </w:tcPr>
          <w:p>
            <w:r>
              <w:t>Validar producto</w:t>
            </w:r>
          </w:p>
        </w:tc>
        <w:tc>
          <w:tcPr>
            <w:tcW w:type="dxa" w:w="2438"/>
          </w:tcPr>
          <w:p>
            <w:r>
              <w:t>Registrar sin seleccionar producto</w:t>
            </w:r>
          </w:p>
        </w:tc>
        <w:tc>
          <w:tcPr>
            <w:tcW w:type="dxa" w:w="3515"/>
          </w:tcPr>
          <w:p>
            <w:r>
              <w:t>Error "Debes indicar el producto"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V6</w:t>
            </w:r>
          </w:p>
        </w:tc>
        <w:tc>
          <w:tcPr>
            <w:tcW w:type="dxa" w:w="1417"/>
          </w:tcPr>
          <w:p>
            <w:r>
              <w:t>Eliminar</w:t>
            </w:r>
          </w:p>
        </w:tc>
        <w:tc>
          <w:tcPr>
            <w:tcW w:type="dxa" w:w="2438"/>
          </w:tcPr>
          <w:p>
            <w:r>
              <w:t>Eliminar la venta creada</w:t>
            </w:r>
          </w:p>
        </w:tc>
        <w:tc>
          <w:tcPr>
            <w:tcW w:type="dxa" w:w="3515"/>
          </w:tcPr>
          <w:p>
            <w:r>
              <w:t>Desaparece y el acumulado baja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V7</w:t>
            </w:r>
          </w:p>
        </w:tc>
        <w:tc>
          <w:tcPr>
            <w:tcW w:type="dxa" w:w="1417"/>
          </w:tcPr>
          <w:p>
            <w:r>
              <w:t>Confirmacion</w:t>
            </w:r>
          </w:p>
        </w:tc>
        <w:tc>
          <w:tcPr>
            <w:tcW w:type="dxa" w:w="2438"/>
          </w:tcPr>
          <w:p>
            <w:r>
              <w:t>Registrar una venta valida</w:t>
            </w:r>
          </w:p>
        </w:tc>
        <w:tc>
          <w:tcPr>
            <w:tcW w:type="dxa" w:w="3515"/>
          </w:tcPr>
          <w:p>
            <w:r>
              <w:t>Mensaje "Confirmar venta" con producto, cantidad y total; al aceptar guarda, al cancelar no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  <w:tr>
        <w:tc>
          <w:tcPr>
            <w:tcW w:type="dxa" w:w="624"/>
          </w:tcPr>
          <w:p>
            <w:r>
              <w:t>V8</w:t>
            </w:r>
          </w:p>
        </w:tc>
        <w:tc>
          <w:tcPr>
            <w:tcW w:type="dxa" w:w="1417"/>
          </w:tcPr>
          <w:p>
            <w:r>
              <w:t>Stock insuficiente</w:t>
            </w:r>
          </w:p>
        </w:tc>
        <w:tc>
          <w:tcPr>
            <w:tcW w:type="dxa" w:w="2438"/>
          </w:tcPr>
          <w:p>
            <w:r>
              <w:t>Registrar 21 uds de un producto con stock 20</w:t>
            </w:r>
          </w:p>
        </w:tc>
        <w:tc>
          <w:tcPr>
            <w:tcW w:type="dxa" w:w="3515"/>
          </w:tcPr>
          <w:p>
            <w:r>
              <w:t>Error "Stock insuficiente: solo hay 20 unidades de ..."</w:t>
            </w:r>
          </w:p>
        </w:tc>
        <w:tc>
          <w:tcPr>
            <w:tcW w:type="dxa" w:w="1077"/>
          </w:tcPr>
          <w:p>
            <w:r>
              <w:t>Pendiente</w:t>
            </w:r>
          </w:p>
        </w:tc>
      </w:tr>
    </w:tbl>
    <w:p/>
    <w:p>
      <w:r>
        <w:rPr>
          <w:b/>
          <w:color w:val="B45309"/>
        </w:rPr>
        <w:t xml:space="preserve">NOTA: </w:t>
      </w:r>
      <w:r>
        <w:rPr>
          <w:color w:val="B45309"/>
        </w:rPr>
        <w:t>Cuando Nicolas termine su rama (ordenar/buscar productos), agregar el caso P9 Ordenar en la tabla de Productos.</w:t>
      </w:r>
    </w:p>
    <w:p>
      <w:pPr>
        <w:pStyle w:val="Heading1"/>
      </w:pPr>
      <w:r>
        <w:t>7. Evidencia (para Google Drive)</w:t>
      </w:r>
    </w:p>
    <w:p>
      <w:pPr>
        <w:pStyle w:val="ListBullet"/>
      </w:pPr>
      <w:r>
        <w:rPr>
          <w:b/>
        </w:rPr>
        <w:t>Video 1 - CRUD basico (2-3 min):</w:t>
      </w:r>
      <w:r>
        <w:t xml:space="preserve"> entrar, listar, crear/editar/eliminar en Productos y Categorias.</w:t>
      </w:r>
    </w:p>
    <w:p>
      <w:pPr>
        <w:pStyle w:val="ListBullet"/>
      </w:pPr>
      <w:r>
        <w:rPr>
          <w:b/>
        </w:rPr>
        <w:t>Video 2 - Resto de modulos (2-3 min):</w:t>
      </w:r>
      <w:r>
        <w:t xml:space="preserve"> Ingredientes, Clientes y Ventas (mostrar que el total se calcula).</w:t>
      </w:r>
    </w:p>
    <w:p>
      <w:pPr>
        <w:pStyle w:val="ListBullet"/>
      </w:pPr>
      <w:r>
        <w:rPr>
          <w:b/>
        </w:rPr>
        <w:t>Capturas:</w:t>
      </w:r>
      <w:r>
        <w:t xml:space="preserve"> </w:t>
      </w:r>
      <w:r>
        <w:rPr>
          <w:rFonts w:ascii="Consolas" w:hAnsi="Consolas"/>
          <w:color w:val="7C3AED"/>
          <w:sz w:val="20"/>
        </w:rPr>
        <w:t>npm test</w:t>
      </w:r>
      <w:r>
        <w:t xml:space="preserve"> pasando (10/10), una del navegador con cada modulo, y una del repositorio en GitHub con las ramas.</w:t>
      </w:r>
    </w:p>
    <w:p>
      <w:pPr>
        <w:pStyle w:val="ListBullet"/>
      </w:pPr>
      <w:r>
        <w:t xml:space="preserve">Nombrar los archivos como </w:t>
      </w:r>
      <w:r>
        <w:rPr>
          <w:rFonts w:ascii="Consolas" w:hAnsi="Consolas"/>
          <w:color w:val="7C3AED"/>
          <w:sz w:val="20"/>
        </w:rPr>
        <w:t>EVIDENCIA_1_nombre_integrante.jpg</w:t>
      </w:r>
      <w:r>
        <w:t xml:space="preserve"> y subirlos a la carpeta compartida.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3B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